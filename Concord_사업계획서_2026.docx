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맑은 고딕" w:hAnsi="맑은 고딕" w:eastAsia="맑은 고딕"/>
          <w:b/>
          <w:color w:val="1A1A1A"/>
          <w:sz w:val="48"/>
        </w:rPr>
        <w:t>사업계획서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Concord. (콩코드)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검증된 1:1 과외 매칭 · 학습 관리 프리미엄 에듀테크 플랫폼</w:t>
      </w:r>
    </w:p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예비창업패키지 신청용 · PSST(Problem–Solution–Scale up–Team) 기반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서비스명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Concord. (콩코드)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한 줄 정의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면접·검증된 선생님과 전담 매니저가 1:1 과외를 매칭·관리하는 프리미엄 에듀테크 플랫폼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창업 형태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1인 예비창업 (사업자 미등록)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대표자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김 〇 〇 (2004년생) · 성균관대학교 경영학과 재학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사업 분야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에듀테크 / O2O 과외 매칭·학습관리 플랫폼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목표 시장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서울·경기 초·중·고·N수 과외 시장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개발 현황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풀스택 웹 플랫폼 자체 개발 완료 (실서비스 핵심 기능 약 85%)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제출일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2026년 06월</w:t>
            </w:r>
          </w:p>
        </w:tc>
      </w:tr>
    </w:tbl>
    <w:p>
      <w:pPr>
        <w:keepNext/>
        <w:keepLines/>
        <w:spacing w:after="120"/>
        <w:pBdr>
          <w:bottom w:val="single" w:sz="12" w:space="4" w:color="1A1A1A"/>
        </w:pBdr>
      </w:pPr>
      <w:r>
        <w:rPr>
          <w:rFonts w:ascii="맑은 고딕" w:hAnsi="맑은 고딕" w:eastAsia="맑은 고딕"/>
          <w:b/>
          <w:color w:val="1A1A1A"/>
          <w:sz w:val="32"/>
        </w:rPr>
        <w:t>0. 요약 (Executive Summary)</w:t>
      </w:r>
    </w:p>
    <w:p>
      <w:r>
        <w:rPr>
          <w:rFonts w:ascii="맑은 고딕" w:hAnsi="맑은 고딕" w:eastAsia="맑은 고딕"/>
          <w:b w:val="0"/>
          <w:color w:val="1A1A1A"/>
        </w:rPr>
        <w:t>Concord는 "선생님은 넘쳐나지만, 검증된 선생님을 찾기는 극도로 어렵다"는 과외 시장의 핵심 비대칭(asymmetry)을 수익화하는 사업입니다.</w:t>
      </w:r>
    </w:p>
    <w:p>
      <w:r>
        <w:rPr>
          <w:rFonts w:ascii="맑은 고딕" w:hAnsi="맑은 고딕" w:eastAsia="맑은 고딕"/>
          <w:b w:val="0"/>
          <w:color w:val="1A1A1A"/>
        </w:rPr>
        <w:t xml:space="preserve">대한민국 사교육 시장은 </w:t>
      </w:r>
      <w:r>
        <w:rPr>
          <w:rFonts w:ascii="맑은 고딕" w:hAnsi="맑은 고딕" w:eastAsia="맑은 고딕"/>
          <w:b/>
          <w:color w:val="1D4ED8"/>
        </w:rPr>
        <w:t>2024년 기준 연 29.2조 원</w:t>
      </w:r>
      <w:r>
        <w:rPr>
          <w:rFonts w:ascii="맑은 고딕" w:hAnsi="맑은 고딕" w:eastAsia="맑은 고딕"/>
          <w:b w:val="0"/>
          <w:color w:val="1A1A1A"/>
        </w:rPr>
        <w:t xml:space="preserve">으로 4년 연속 역대 최고치를 경신했으며, 이 중 1:1 개인과외 시장은 약 3조 원 규모로 추산됩니다.¹ 이 시장에는 대학생·대학원생·전문 강사 등 공급(선생님)은 명백히 과잉 상태입니다. 그러나 학부모 입장에서 "이 선생님이 정말 실력 있고 신뢰할 수 있는가"를 사전에 검증할 방법은 사실상 존재하지 않습니다. 즉 </w:t>
      </w:r>
      <w:r>
        <w:rPr>
          <w:rFonts w:ascii="맑은 고딕" w:hAnsi="맑은 고딕" w:eastAsia="맑은 고딕"/>
          <w:b/>
          <w:color w:val="1D4ED8"/>
        </w:rPr>
        <w:t>공급은 과잉이지만 '검증된 공급'은 희소</w:t>
      </w:r>
      <w:r>
        <w:rPr>
          <w:rFonts w:ascii="맑은 고딕" w:hAnsi="맑은 고딕" w:eastAsia="맑은 고딕"/>
          <w:b w:val="0"/>
          <w:color w:val="1A1A1A"/>
        </w:rPr>
        <w:t>합니다. 이 정보 비대칭의 갭(gap)이 바로 학부모가 기꺼이 비용을 지불하는 지점이며, Concord는 이 갭을 프리미엄 마진으로 전환합니다.</w:t>
      </w:r>
    </w:p>
    <w:p>
      <w:r>
        <w:rPr>
          <w:rFonts w:ascii="맑은 고딕" w:hAnsi="맑은 고딕" w:eastAsia="맑은 고딕"/>
          <w:b w:val="0"/>
          <w:color w:val="1A1A1A"/>
        </w:rPr>
        <w:t>기존 중개 플랫폼(김과외, 수퍼매쓰 등)은 선생님 목록을 '나열'할 뿐 검증·배정·관리에 관여하지 않아, 검증 비용과 탐색 비용을 고스란히 학부모에게 전가합니다. Concord는 로펌이 변호사를 배정하듯, ① 선생님을 직접 면접·검증하고, ② 전담 매니저가 학생에게 1:1로 배정하며, ③ 수업 이후의 학습 과정까지 디지털로 통합 관리합니다. 이 세 가지 축으로 핵심 문제(검증 비대칭)를 해결한 뒤, 재탐색 비용·학습 투명성·미스매치 등 부수 문제들을 순차적으로 흡수해 경쟁 해자(moat)를 구축합니다.</w:t>
      </w:r>
    </w:p>
    <w:p>
      <w:r>
        <w:rPr>
          <w:rFonts w:ascii="맑은 고딕" w:hAnsi="맑은 고딕" w:eastAsia="맑은 고딕"/>
          <w:b w:val="0"/>
          <w:color w:val="1A1A1A"/>
        </w:rPr>
        <w:t>수익 구조는 단순하고 투명합니다. 학부모로부터 수업료를 선불로 수취하고, 강사에게 시급 기반으로 정산하며, 그 차액(학생 1인당 월 약 24.7만 원의 기여마진)만을 플랫폼 매출로 계상합니다. 30명까지는 대표자가 직접 운영하므로 실질 고정비는 월 마케팅·서버 등 약 105만 원에 불과하고, 이후 매니저 보수도 담당 학생당 기여마진의 30%인 변동비 구조로 설계되어 고정 인건비 없이 확장할 수 있습니다. 3개년 내 평균 활성 학생 170명·플랫폼 매출 연 5억 원 규모를 목표로 합니다.</w:t>
      </w:r>
    </w:p>
    <w:p>
      <w:r>
        <w:rPr>
          <w:rFonts w:ascii="맑은 고딕" w:hAnsi="맑은 고딕" w:eastAsia="맑은 고딕"/>
          <w:b w:val="0"/>
          <w:color w:val="1A1A1A"/>
        </w:rPr>
        <w:t xml:space="preserve">가장 강력한 차별점은 </w:t>
      </w:r>
      <w:r>
        <w:rPr>
          <w:rFonts w:ascii="맑은 고딕" w:hAnsi="맑은 고딕" w:eastAsia="맑은 고딕"/>
          <w:b/>
          <w:color w:val="1D4ED8"/>
        </w:rPr>
        <w:t>이미 작동하는 제품</w:t>
      </w:r>
      <w:r>
        <w:rPr>
          <w:rFonts w:ascii="맑은 고딕" w:hAnsi="맑은 고딕" w:eastAsia="맑은 고딕"/>
          <w:b w:val="0"/>
          <w:color w:val="1A1A1A"/>
        </w:rPr>
        <w:t>이 존재한다는 사실입니다. 대표자는 과외 강사 2년 경력의 도메인 전문성과 풀스택 개발 역량을 결합해, 학생·선생님·매니저·관리자 4역할 포털, 결제, AI 질의응답, 학습 플래너, CMS까지 검증 가능한 실제 제품을 1인으로 완성했습니다.</w:t>
      </w:r>
    </w:p>
    <w:p>
      <w:r>
        <w:br w:type="page"/>
      </w:r>
    </w:p>
    <w:p>
      <w:pPr>
        <w:keepNext/>
        <w:keepLines/>
        <w:spacing w:after="120"/>
        <w:pBdr>
          <w:bottom w:val="single" w:sz="12" w:space="4" w:color="1A1A1A"/>
        </w:pBdr>
      </w:pPr>
      <w:r>
        <w:rPr>
          <w:rFonts w:ascii="맑은 고딕" w:hAnsi="맑은 고딕" w:eastAsia="맑은 고딕"/>
          <w:b/>
          <w:color w:val="1A1A1A"/>
          <w:sz w:val="32"/>
        </w:rPr>
        <w:t>1. Problem — 문제 인식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1-1. 시장 배경: 거대하고, 여전히 성장하는 비효율 시장</w:t>
      </w:r>
    </w:p>
    <w:p>
      <w:r>
        <w:rPr>
          <w:rFonts w:ascii="맑은 고딕" w:hAnsi="맑은 고딕" w:eastAsia="맑은 고딕"/>
          <w:b w:val="0"/>
          <w:color w:val="1A1A1A"/>
        </w:rPr>
        <w:t>교육부·통계청 「2024년 초·중·고 사교육비 조사」(2025.3.13 발표)에 따르면 2024년 국내 사교육비 총액은 약 29조 2,000억 원으로, 전년(27조 1,000억 원) 대비 7.7% 증가하며 4년 연속 역대 최고치를 경신했습니다.¹ 학생 수가 감소하는 가운데에서도 사교육 참여율은 80.0%로 상승했고, 전체 학생 1인당 월평균 사교육비는 47만 4,000원(참여 학생 기준 59만 2,000원)에 달합니다.¹</w:t>
      </w:r>
    </w:p>
    <w:p>
      <w:r>
        <w:rPr>
          <w:rFonts w:ascii="맑은 고딕" w:hAnsi="맑은 고딕" w:eastAsia="맑은 고딕"/>
          <w:b w:val="0"/>
          <w:color w:val="1A1A1A"/>
        </w:rPr>
        <w:t>주목할 점은 사교육 유형 중 1:1 개인과외의 단가입니다. 일반교과 참여 학생 기준 1인당 월평균 비용은 학원수강 52만 6,000원에 이어 개인과외가 43만 9,000원으로, 그룹과외(31만 3,000원)나 인터넷·통신(14만 원)을 크게 상회합니다.² 즉 1:1 과외는 사교육 안에서도 가장 고단가·고관여 영역이며, 지불 의향이 가장 높은 프리미엄 시장입니다. 지역별로는 서울의 1인당 월평균 사교육비가 62만 8,000원으로 전국 최고를 기록해, 서울·경기 학군지의 프리미엄 수요가 두텁다는 점을 뒷받침합니다.³</w:t>
      </w:r>
    </w:p>
    <w:p>
      <w:r>
        <w:rPr>
          <w:rFonts w:ascii="맑은 고딕" w:hAnsi="맑은 고딕" w:eastAsia="맑은 고딕"/>
          <w:b w:val="0"/>
          <w:color w:val="1A1A1A"/>
        </w:rPr>
        <w:t>그러나 이 거대하고 성장하는 시장은 여전히 카카오톡 단체방, 지인 소개, 검증되지 않은 중개 앱에 의존하는 비효율적 방식으로 작동합니다. 시장은 크지만, 거래 구조는 20년 전과 크게 다르지 않습니다.</w:t>
      </w:r>
    </w:p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¹ 교육부·통계청, 「2024년 초중고 사교육비조사 결과」(2025.3.13). 총액 29.2조 원(전년 대비 +7.7%), 1인당 월평균 47.4만 원(참여학생 59.2만 원), 참여율 80.0%. 연도별 총액: 2021년 23.4조 → 2022년 26.0조 → 2023년 27.1조 → 2024년 29.2조.</w:t>
      </w:r>
    </w:p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² 위 조사, 유형별 참여학생 1인당 월평균 사교육비(일반교과): 학원수강 52.6만, 개인과외 43.9만, 그룹과외 31.3만, 인터넷·통신 14만 원.</w:t>
      </w:r>
    </w:p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³ 교육부·통계청, 「2023년 초중고 사교육비조사 결과」(2024.3.14). 서울 전체학생 1인당 월평균 62.8만 원(전국 1위).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1-2. 핵심 문제: "공급 과잉 ↔ 검증된 공급 희소"의 비대칭</w:t>
      </w:r>
    </w:p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누구의: 초·중·고·N수 자녀를 둔 학부모(30~50대)와 목표가 뚜렷한 학생</w:t>
      </w:r>
    </w:p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어떤 문제: 선생님은 시장에 넘쳐나지만, '검증된 선생님'을 찾는 탐색·검증 비용이 과도하게 크다</w:t>
      </w:r>
    </w:p>
    <w:p>
      <w:r>
        <w:rPr>
          <w:rFonts w:ascii="맑은 고딕" w:hAnsi="맑은 고딕" w:eastAsia="맑은 고딕"/>
          <w:b w:val="0"/>
          <w:color w:val="1A1A1A"/>
        </w:rPr>
        <w:t>과외 선생님의 공급(supply)은 명백히 과잉입니다. 대학생, 대학원생, 임용 준비생, 전직 학원 강사 등 가르칠 사람은 넘쳐납니다. 그럼에도 학부모가 체감하는 문제는 정반대입니다. "믿고 맡길 선생님이 없다"는 것입니다.</w:t>
      </w:r>
    </w:p>
    <w:p>
      <w:r>
        <w:rPr>
          <w:rFonts w:ascii="맑은 고딕" w:hAnsi="맑은 고딕" w:eastAsia="맑은 고딕"/>
          <w:b w:val="0"/>
          <w:color w:val="1A1A1A"/>
        </w:rPr>
        <w:t>이 모순의 원인은 정보 비대칭(information asymmetry)입니다. 선생님의 실제 실력·성실성·학생 궁합은 수업을 몇 주간 진행해야만 드러나는 경험재(experience good)인데, 학부모는 계약 시점에 학력·사진·자기소개라는 빈약한 신호(signal)만 보고 의사결정을 강요받습니다. 그 결과 공급은 100명이어도 학부모가 신뢰할 수 있는 '검증된 공급'은 사실상 0명에 수렴하며, 검증 책임이 전적으로 개별 학부모에게 전가되어 각 가정이 매번 처음부터 검증 비용을 중복 지불합니다.</w:t>
      </w:r>
    </w:p>
    <w:p>
      <w:r>
        <w:rPr>
          <w:rFonts w:ascii="맑은 고딕" w:hAnsi="맑은 고딕" w:eastAsia="맑은 고딕"/>
          <w:b w:val="0"/>
          <w:color w:val="1A1A1A"/>
        </w:rPr>
        <w:t xml:space="preserve">이 </w:t>
      </w:r>
      <w:r>
        <w:rPr>
          <w:rFonts w:ascii="맑은 고딕" w:hAnsi="맑은 고딕" w:eastAsia="맑은 고딕"/>
          <w:b/>
          <w:color w:val="1D4ED8"/>
        </w:rPr>
        <w:t>검증 갭(verification gap)</w:t>
      </w:r>
      <w:r>
        <w:rPr>
          <w:rFonts w:ascii="맑은 고딕" w:hAnsi="맑은 고딕" w:eastAsia="맑은 고딕"/>
          <w:b w:val="0"/>
          <w:color w:val="1A1A1A"/>
        </w:rPr>
        <w:t>이 Concord가 공략하는 핵심 지점입니다. 시장에 이미 존재하는 과잉 공급을 플랫폼이 한 번 검증해 두면 모든 수요자가 그 검증 결과를 재사용할 수 있습니다. 즉 개별적으로는 비싸지만 집합적으로는 한 번이면 되는 검증 비용을 플랫폼이 대신 떠안고, 그 가치를 프리미엄으로 회수하는 구조입니다.</w:t>
      </w:r>
    </w:p>
    <w:p>
      <w:pPr>
        <w:keepNext/>
        <w:keepLines/>
        <w:spacing w:before="120"/>
      </w:pPr>
      <w:r>
        <w:rPr>
          <w:rFonts w:ascii="맑은 고딕" w:hAnsi="맑은 고딕" w:eastAsia="맑은 고딕"/>
          <w:b/>
          <w:color w:val="1A1A1A"/>
          <w:sz w:val="22"/>
        </w:rPr>
        <w:t>문제의 수치화 (근거)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지표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현황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출처·근거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사교육 시장 규모(2024)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약 29.2조 원 (4년 연속 최고치)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통계청·교육부 사교육비조사¹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1:1 개인과외 단가(참여학생)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월 43.9만 원 (그룹과외의 1.4배)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통계청 유형별 통계²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선생님 검증 수단 제공 플랫폼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0개 (주요 중개앱 모두 미검증)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경쟁사 직접 조사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기존 중개앱 강사 수수료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수업료의 20~30%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업계 통상 수수료 구조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수업 후 진도·과제 실시간 확인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제공 플랫폼 사실상 없음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경쟁사 기능 비교</w:t>
            </w:r>
          </w:p>
        </w:tc>
      </w:tr>
    </w:tbl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대표자는 학원 강사 및 개인 과외 교사로 2년 이상 활동하며 위 문제들을 공급자·중개 양쪽 관점에서 직접 체득했습니다. 본 문제 정의는 직관이 아니라 현장 경험과 공식 통계에 근거합니다.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1-3. 부수 문제: 검증 갭이 만드는 2차 비용들</w:t>
      </w:r>
    </w:p>
    <w:p>
      <w:r>
        <w:rPr>
          <w:rFonts w:ascii="맑은 고딕" w:hAnsi="맑은 고딕" w:eastAsia="맑은 고딕"/>
          <w:b w:val="0"/>
          <w:color w:val="1A1A1A"/>
        </w:rPr>
        <w:t>핵심 비대칭은 학부모·학생·선생님 모두에게 연쇄적인 2차 비용을 발생시킵니다. 이 부수 문제들이 곧 Concord의 추가 경쟁력 확보 지점입니다.</w:t>
      </w:r>
    </w:p>
    <w:p>
      <w:r>
        <w:rPr>
          <w:rFonts w:ascii="맑은 고딕" w:hAnsi="맑은 고딕" w:eastAsia="맑은 고딕"/>
          <w:b w:val="0"/>
          <w:color w:val="1A1A1A"/>
        </w:rPr>
        <w:t>① 학부모·학생 측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재탐색 비용: 선생님 교체가 필요할 때마다 수십 명의 프로필을 처음부터 다시 검토해야 하는 시간적·심리적 부담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학습 투명성 부재: 수업 이후 과제 이행·진도 현황을 실시간 확인할 방법이 없어 "돈을 내고도 깜깜이"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미스매치 위험: 스펙(출신대학)만 보고 선택 → 학생의 학습 스타일·목표와 어긋나는 매칭 빈발</w:t>
      </w:r>
    </w:p>
    <w:p>
      <w:r>
        <w:rPr>
          <w:rFonts w:ascii="맑은 고딕" w:hAnsi="맑은 고딕" w:eastAsia="맑은 고딕"/>
          <w:b w:val="0"/>
          <w:color w:val="1A1A1A"/>
        </w:rPr>
        <w:t>② 선생님 측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과도한 수수료: 매칭 성사 시 수업료의 20~30%를 떼이면서도 안정적 수요는 보장받지 못함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불안정한 수요와 자기 홍보 부담: 지속적 프로필 관리·홍보 압박, 학생 이탈 시 수입 급감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비교육 행정 부담: 출결·정산·학부모 소통 등 가르치는 일이 아닌 업무에 과도한 시간 소요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평가 왜곡: 교육 퀄리티가 아니라 외모·출신대학 스펙이 매칭을 좌우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1-4. 기존 대안의 한계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비교 항목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김과외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수퍼매쓰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학원·교습소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단체방·지인소개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선생님 검증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자체 기준(△)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매칭 방식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직접 선택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직접 선택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일괄 배정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운에 의존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수업 후 학습 관리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부분(△)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제한적(△)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수수료 구조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양측 부과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양측 부과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수강료 전액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지속 모니터링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제한적(△)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</w:t>
            </w:r>
          </w:p>
        </w:tc>
      </w:tr>
    </w:tbl>
    <w:p>
      <w:r>
        <w:rPr>
          <w:rFonts w:ascii="맑은 고딕" w:hAnsi="맑은 고딕" w:eastAsia="맑은 고딕"/>
          <w:b w:val="0"/>
          <w:color w:val="1A1A1A"/>
        </w:rPr>
        <w:t>기존 중개 플랫폼은 "연결(matching)에서 거래를 끝내는" 모델입니다. 검증·배정·관리라는 가장 비용이 크고 가치가 높은 단계를 전부 학부모에게 떠넘긴 채, 단순 연결만으로 양측에서 수수료를 수취합니다. 학원은 검증·관리를 일부 수행하지만 1:1 맞춤성이 떨어지고 비용이 높습니다. 결국 "검증 + 1:1 맞춤 + 사후 관리"를 동시에 제공하는 사업자는 시장에 부재합니다.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1-5. 왜 지금인가 (Timing)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AI의 보편화: Claude·GPT 등 LLM API로 학생 질문에 대한 즉시 1차 답변이 저비용으로 가능해짐 → 과거엔 불가능했던 "수업 외 학습 공백 메우기"가 현실화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결제·클라우드 인프라 성숙: 토스페이먼츠, Vercel, Supabase 등으로 1인 창업자도 안정적 결제·운영 인프라 구축 가능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학부모의 디지털 수용성 상승: 코로나 이후 비대면 학습관리·앱 기반 교육 서비스에 대한 거부감 급감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프리미엄 교육 수요의 비탄력성: 경기 둔화에도 자녀 교육 투자는 비탄력적이며, "제대로 검증된" 서비스에 대한 지불 의향은 오히려 증가(사교육비 4년 연속 최고치가 방증)</w:t>
      </w:r>
    </w:p>
    <w:p>
      <w:r>
        <w:br w:type="page"/>
      </w:r>
    </w:p>
    <w:p>
      <w:pPr>
        <w:keepNext/>
        <w:keepLines/>
        <w:spacing w:after="120"/>
        <w:pBdr>
          <w:bottom w:val="single" w:sz="12" w:space="4" w:color="1A1A1A"/>
        </w:pBdr>
      </w:pPr>
      <w:r>
        <w:rPr>
          <w:rFonts w:ascii="맑은 고딕" w:hAnsi="맑은 고딕" w:eastAsia="맑은 고딕"/>
          <w:b/>
          <w:color w:val="1A1A1A"/>
          <w:sz w:val="32"/>
        </w:rPr>
        <w:t>2. Solution — 해결 방안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2-1. 핵심 해결책: 검증 갭을 메우고, 그 갭을 프리미엄으로 회수한다</w:t>
      </w:r>
    </w:p>
    <w:p>
      <w:r>
        <w:rPr>
          <w:rFonts w:ascii="맑은 고딕" w:hAnsi="맑은 고딕" w:eastAsia="맑은 고딕"/>
          <w:b w:val="0"/>
          <w:color w:val="1A1A1A"/>
        </w:rPr>
        <w:t>Concord의 해결 로직은 한 문장으로 요약됩니다.</w:t>
      </w:r>
    </w:p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"플랫폼이 검증·배정·관리를 대신 떠안아 학부모의 비대칭 비용을 제거하고, 제거된 비용의 일부를 프리미엄 마진으로 회수한다."</w:t>
      </w:r>
    </w:p>
    <w:p>
      <w:r>
        <w:rPr>
          <w:rFonts w:ascii="맑은 고딕" w:hAnsi="맑은 고딕" w:eastAsia="맑은 고딕"/>
          <w:b w:val="0"/>
          <w:color w:val="1A1A1A"/>
        </w:rPr>
        <w:t xml:space="preserve">학부모가 개별적으로 부담하던 ① 검증 비용 ② 탐색·재탐색 비용 ③ 관리·모니터링 비용을 플랫폼이 집합적으로 단 한 번 수행해 모든 수요자에게 재사용시킵니다. 학부모는 "검증된 선생님을 고민 없이 배정받는" 편익을 얻고, Concord는 수업료 수취액과 강사 정산액의 차액을 매출로 가져갑니다. 이것이 </w:t>
      </w:r>
      <w:r>
        <w:rPr>
          <w:rFonts w:ascii="맑은 고딕" w:hAnsi="맑은 고딕" w:eastAsia="맑은 고딕"/>
          <w:b/>
          <w:color w:val="1D4ED8"/>
        </w:rPr>
        <w:t>비대칭의 갭을 프리미엄으로 회수</w:t>
      </w:r>
      <w:r>
        <w:rPr>
          <w:rFonts w:ascii="맑은 고딕" w:hAnsi="맑은 고딕" w:eastAsia="맑은 고딕"/>
          <w:b w:val="0"/>
          <w:color w:val="1A1A1A"/>
        </w:rPr>
        <w:t>하는 사업 모델의 본질입니다.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2-2. 3가지 솔루션 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축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해결하는 문제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상세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① 선생님 직접 검증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검증 비대칭(핵심)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지원 선생님 대상 서류 심사(학력·경력·과목 증빙) → 화상/대면 면접 → 합격자만 등록. 학부모는 이미 검증된 선생님 풀(pool)만 접한다. 검증 결과는 모든 수요자가 재사용.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② 전담 매니저 1:1 배정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탐색·미스매치 비용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 심층 상담(목표·과목·학습 스타일·일정) 후 매니저가 최적 선생님을 직접 배정. "학부모가 고르는" 것이 아니라 "전문가가 배정하는" 로펌형 구조. 수업 중에도 매니저가 소통 창구이자 품질 관리자 역할.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③ 디지털 학습 관리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학습 투명성 부재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캘린더 기반 일별 학습 플랜(드래그앤드롭), 학생 질문 → AI(Claude) 즉시 답변 + 선생님 답변 이중 구조, 학습 이력 누적. 학부모·학생이 앱에서 진도·과제를 실시간 확인.</w:t>
            </w:r>
          </w:p>
        </w:tc>
      </w:tr>
    </w:tbl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2-3. 부수 문제 흡수 → 경쟁 해자(Moat) 전략</w:t>
      </w:r>
    </w:p>
    <w:p>
      <w:r>
        <w:rPr>
          <w:rFonts w:ascii="맑은 고딕" w:hAnsi="맑은 고딕" w:eastAsia="맑은 고딕"/>
          <w:b w:val="0"/>
          <w:color w:val="1A1A1A"/>
        </w:rPr>
        <w:t>핵심 문제(검증)를 선점한 뒤, 1-3에서 정의한 부수 문제들을 단계적으로 흡수하여 후발 주자가 따라올 수 없는 복합 경쟁력을 만듭니다.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1. </w:t>
      </w:r>
      <w:r>
        <w:rPr>
          <w:rFonts w:ascii="맑은 고딕" w:hAnsi="맑은 고딕" w:eastAsia="맑은 고딕"/>
          <w:b w:val="0"/>
          <w:color w:val="1A1A1A"/>
        </w:rPr>
        <w:t>재탐색 비용 → 매니저 재배정: 선생님 교체 시 학부모는 아무것도 하지 않는다. 매니저가 즉시 새 검증된 선생님을 재배정(전환 비용 ↓ → 이탈률 ↓).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2. </w:t>
      </w:r>
      <w:r>
        <w:rPr>
          <w:rFonts w:ascii="맑은 고딕" w:hAnsi="맑은 고딕" w:eastAsia="맑은 고딕"/>
          <w:b w:val="0"/>
          <w:color w:val="1A1A1A"/>
        </w:rPr>
        <w:t>학습 투명성 → 데이터 자산화: 일별 플랜·질문·완료율 데이터가 누적될수록 학부모 락인(lock-in)이 강해지고, 향후 개인화 추천의 학습 데이터가 된다.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3. </w:t>
      </w:r>
      <w:r>
        <w:rPr>
          <w:rFonts w:ascii="맑은 고딕" w:hAnsi="맑은 고딕" w:eastAsia="맑은 고딕"/>
          <w:b w:val="0"/>
          <w:color w:val="1A1A1A"/>
        </w:rPr>
        <w:t>강사 수수료·행정 부담 → 시급 보장 + 행정 대행: 강사에게 안정적 시급과 장기 인센티브를 보장하고 결제·정산·소통을 대행 → 검증된 우수 강사가 머무는 공급 측 해자 형성.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4. </w:t>
      </w:r>
      <w:r>
        <w:rPr>
          <w:rFonts w:ascii="맑은 고딕" w:hAnsi="맑은 고딕" w:eastAsia="맑은 고딕"/>
          <w:b w:val="0"/>
          <w:color w:val="1A1A1A"/>
        </w:rPr>
        <w:t>평가 왜곡 → 성과·유지 기반 직급제: 외모·스펙이 아니라 수업 지속성·성과로 'Pro 선생님' 직급을 부여 → 교육 퀄리티 중심의 평판 시스템.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2-4. 서비스 플로우 (End-to-End)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단계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주체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학부모·학생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웹사이트에서 상담 신청(이름·학년·과목·목표 입력)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매니저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배정된 매니저가 심층 상담(학습 현황·목표·스타일·방문 가능 시간 파악)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매니저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검증된 선생님 풀에서 최적 선생님 선정 → 매칭 결과 안내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학부모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플랫폼에서 수업료 선불 결제(토스페이먼츠 PG)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선생님·학생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수업 시작. 학생은 일별 학습 플랜 확인·질문 등록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선생님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학습 플랜 코멘트, 질문 답변, 진도 업데이트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매니저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월 1회 이상 학부모·선생님 소통, 만족도 확인, 필요 시 선생님 교체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플랫폼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매월 말 강사 시급 정산(수취액 중 강사 몫 지급)</w:t>
            </w:r>
          </w:p>
        </w:tc>
      </w:tr>
    </w:tbl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2-5. 구현 정도: "이미 작동하는 제품" (핵심 차별점)</w:t>
      </w:r>
    </w:p>
    <w:p>
      <w:r>
        <w:rPr>
          <w:rFonts w:ascii="맑은 고딕" w:hAnsi="맑은 고딕" w:eastAsia="맑은 고딕"/>
          <w:b w:val="0"/>
          <w:color w:val="1A1A1A"/>
        </w:rPr>
        <w:t>대다수 예비창업 아이템이 기획서·와이어프레임 단계에 머무는 것과 달리, Concord는 풀스택 웹 플랫폼이 이미 자체 개발 완료되어 있으며 실서비스 핵심 기능의 약 85%가 구현되어 있습니다. 아래는 실제 코드베이스에 구현된 기능입니다.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기능 영역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상태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비고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마케팅 홈·요금제·강사진·FAQ·후기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CMS 연동, 관리자 실시간 편집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회원가입·로그인(학생/선생님)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이메일·전화번호 양방향 인증, JWT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상담 신청 + 매니저 자동 배정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결제·즉시등록 시 대표 매니저 자동 배정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결제(토스페이먼츠 위젯)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서버 승인 검증 고도화 진행 중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 학습 플래너(캘린더·DnD)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일별 태스크 완료·진도 추적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 질문 + AI 답변(Claude API)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이미지 첨부 질문 지원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선생님·매니저 포털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플랜 코멘트, 질문 답변, 매칭, 모니터링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관리자 CMS·통계·매칭·CRUD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학생·선생님·매칭 전체 관리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인앱 알림 + 일일 자동 배치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완료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미답변 질문·진도 경고·대기 상담 자동 알림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실결제 서버 승인 검증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진행 중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토스 시크릿 키·웹훅 연동(2026 Q3)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SMS·이메일 알림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부분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SMS(Solapi) 연동 골격 완료, 운영 적용 예정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자동 선생님 추천 알고리즘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예정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2027 Q1(현재는 매니저 수동 매칭)</w:t>
            </w:r>
          </w:p>
        </w:tc>
      </w:tr>
    </w:tbl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이 "구현 완료" 사실은 단순한 진척도 이상의 의미를 갖습니다. 지원금이 검증되지 않은 아이디어가 아니라, 이미 작동하는 제품의 시장 검증·확장에 투입된다는 뜻이며, 이는 심사·투자 관점에서 리스크를 결정적으로 낮춥니다.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2-6. 기술 차별성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Next.js 14 App Router + SSR: 공개 마케팅 페이지 초고속 로딩 + 관리자 CMS 실시간 편집(ISR 캐시)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Anthropic Claude API 연동: 학생 질문에 선생님 답변 전 AI가 즉시 1차 답변 → 학습 공백 최소화(키 미설정 시 안전한 폴백)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캘린더 기반 DnD 학습 플랜: 직관적 일정 관리, 날짜별 태스크 완료 추적, 플랜 복사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4역할 분리 포털(학생/선생/매니저/관리자): 역할별 라우트 가드와 최적화 UI로 운영 효율 극대화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선불 결제 → 말일 정산 구조: 미수금 리스크 제로, 투명한 차액 수익 구조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Supabase Storage 서류 관리: 선생님 자격증·학력증명서 안전 보관 및 관리자 검토 워크플로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자동 운영 배치(Cron): 매일 미답변 질문(24h)·주간 진도 미달(50%/70%)·대기 상담(2h)을 자동 감지해 담당자에게 알림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2-7. 경쟁 우위 종합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구분</w:t>
            </w:r>
          </w:p>
        </w:tc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기존 중개 플랫폼</w:t>
            </w:r>
          </w:p>
        </w:tc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학원</w:t>
            </w:r>
          </w:p>
        </w:tc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Concord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선생님 검증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일부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면접·승인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1:1 맞춤 배정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없음(직접 선택)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없음(일괄)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매니저 배정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사후 학습 관리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없음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일부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플랜+AI+모니터링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수익 투명성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양측 수수료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수강료 전액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차액 구조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강사 처우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고수수료·불안정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종속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시급 보장+인센티브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학부모 전환비용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높음(재탐색)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중간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낮음(재배정)</w:t>
            </w:r>
          </w:p>
        </w:tc>
      </w:tr>
    </w:tbl>
    <w:p>
      <w:r>
        <w:br w:type="page"/>
      </w:r>
    </w:p>
    <w:p>
      <w:pPr>
        <w:keepNext/>
        <w:keepLines/>
        <w:spacing w:after="120"/>
        <w:pBdr>
          <w:bottom w:val="single" w:sz="12" w:space="4" w:color="1A1A1A"/>
        </w:pBdr>
      </w:pPr>
      <w:r>
        <w:rPr>
          <w:rFonts w:ascii="맑은 고딕" w:hAnsi="맑은 고딕" w:eastAsia="맑은 고딕"/>
          <w:b/>
          <w:color w:val="1A1A1A"/>
          <w:sz w:val="32"/>
        </w:rPr>
        <w:t>3. Scale-up — 성장 전략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3-1. 시장 규모 (TAM–SAM–SOM)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구분</w:t>
            </w:r>
          </w:p>
        </w:tc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규모</w:t>
            </w:r>
          </w:p>
        </w:tc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정의</w:t>
            </w:r>
          </w:p>
        </w:tc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산출 근거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TAM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약 29.2조 원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국내 전체 초중고 사교육 시장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통계청·교육부 공식 통계(2024)¹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SAM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약 3조 원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1:1 개인과외 시장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통계청 유형별 비중 적용 추산⁴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SOM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약 450억 원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서울·경기 프리미엄 1:1 과외(3년 내 유효시장)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지역·단가 기반 자체 추산⁵</w:t>
            </w:r>
          </w:p>
        </w:tc>
      </w:tr>
    </w:tbl>
    <w:p>
      <w:r>
        <w:rPr>
          <w:rFonts w:ascii="맑은 고딕" w:hAnsi="맑은 고딕" w:eastAsia="맑은 고딕"/>
          <w:b w:val="0"/>
          <w:color w:val="1A1A1A"/>
        </w:rPr>
        <w:t>TAM은 통계청 공식 통계에 근거한 확정 수치이며, SAM·SOM은 공식 통계의 비중·단가를 적용한 자체 추산치입니다. Concord의 3개년 목표(플랫폼 매출 연 5억 원, 수업료 거래액 연 10억 원)는 SOM의 약 2% 수준 거래액 점유로, 초기 진입 목표로서 현실적이며 달성 가능한 범위입니다.</w:t>
      </w:r>
    </w:p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⁴ SAM 산출: 통계청 유형별 사교육비에서 개인과외가 전체 사교육비의 약 11%(전체학생 1인당 개인과외 약 5.2만 원 ÷ 전체 47.4만 원)를 차지함을 2024년 총액 29.2조 원에 적용 → 약 3.2조 원. 보수적으로 약 3조 원으로 제시. [출처: 통계청·교육부 「2024년 초중고 사교육비조사」]</w:t>
      </w:r>
    </w:p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⁵ SOM 산출: 서울·경기의 전국 대비 학생·사교육비 비중과 프리미엄 1:1 과외 단가를 적용해 3년 내 현실적으로 확보 가능한 유효시장을 자체 추산한 값(약 450억 원).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3-2. 비즈니스 모델 (BM)</w:t>
      </w:r>
    </w:p>
    <w:p>
      <w:pPr>
        <w:keepNext/>
        <w:keepLines/>
        <w:spacing w:before="120"/>
      </w:pPr>
      <w:r>
        <w:rPr>
          <w:rFonts w:ascii="맑은 고딕" w:hAnsi="맑은 고딕" w:eastAsia="맑은 고딕"/>
          <w:b/>
          <w:color w:val="1A1A1A"/>
          <w:sz w:val="22"/>
        </w:rPr>
        <w:t>(1) 수익 구조</w:t>
      </w:r>
    </w:p>
    <w:p>
      <w:r>
        <w:rPr>
          <w:rFonts w:ascii="맑은 고딕" w:hAnsi="맑은 고딕" w:eastAsia="맑은 고딕"/>
          <w:b w:val="0"/>
          <w:color w:val="1A1A1A"/>
        </w:rPr>
        <w:t>Concord는 학부모로부터 수업료를 선불 수취하고, 강사에게 시급 기반으로 정산하며, 그 차액만을 플랫폼 매출로 계상합니다(부가세 처리 적정화 및 수익 투명성 확보).</w:t>
      </w:r>
    </w:p>
    <w:p>
      <w:pPr>
        <w:keepLines/>
      </w:pPr>
      <w:r>
        <w:rPr>
          <w:rFonts w:ascii="Consolas" w:hAnsi="Consolas"/>
          <w:color w:val="1A1A1A"/>
          <w:sz w:val="18"/>
        </w:rPr>
        <w:t>학부모 선불 결제(PG) → 수업 진행 → 매월 말일 강사 정산 → 차액 = 플랫폼 매출</w:t>
      </w:r>
    </w:p>
    <w:p>
      <w:pPr>
        <w:keepNext/>
        <w:keepLines/>
        <w:spacing w:before="120"/>
      </w:pPr>
      <w:r>
        <w:rPr>
          <w:rFonts w:ascii="맑은 고딕" w:hAnsi="맑은 고딕" w:eastAsia="맑은 고딕"/>
          <w:b/>
          <w:color w:val="1A1A1A"/>
          <w:sz w:val="22"/>
        </w:rPr>
        <w:t>(2) 요금제 (재무 모델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플랜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월 수업료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강사 지급(기준시급)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플랫폼 차액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마진율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월 4회 × 2h (초·중)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380,000원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240,000원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140,000원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36.8%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월 4회 × 3h (초·중)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550,000원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360,000원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190,000원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34.5%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월 8회 × 2h (초·중)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740,000원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480,000원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260,000원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35.1%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고등 추가 요금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+40,000원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동일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+40,000원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—</w:t>
            </w:r>
          </w:p>
        </w:tc>
      </w:tr>
    </w:tbl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강사 기본 시급 30,000원, 평균 플랜 8시간/월 가정. 참여학생 개인과외 시장 평균 단가(월 43.9만 원, 통계청²)와 정합적인 가격 설계.</w:t>
      </w:r>
    </w:p>
    <w:p>
      <w:pPr>
        <w:keepNext/>
        <w:keepLines/>
        <w:spacing w:before="120"/>
      </w:pPr>
      <w:r>
        <w:rPr>
          <w:rFonts w:ascii="맑은 고딕" w:hAnsi="맑은 고딕" w:eastAsia="맑은 고딕"/>
          <w:b/>
          <w:color w:val="1A1A1A"/>
          <w:sz w:val="22"/>
        </w:rPr>
        <w:t>(3) 강사 정산 차등 구조 (공급 측 해자)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직급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시급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조건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기본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30,000원/h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매칭 후 3개월 미만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유지 보너스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32,000원/h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동일 학생과 3개월 이상 지속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Pro 선생님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34,000원/h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6개월 이상 + 승격 심사 통과, 공개 프로필 Pro 배지</w:t>
            </w:r>
          </w:p>
        </w:tc>
      </w:tr>
    </w:tbl>
    <w:p>
      <w:r>
        <w:rPr>
          <w:rFonts w:ascii="맑은 고딕" w:hAnsi="맑은 고딕" w:eastAsia="맑은 고딕"/>
          <w:b w:val="0"/>
          <w:color w:val="1A1A1A"/>
        </w:rPr>
        <w:t>장기 수업 인센티브는 검증된 우수 강사의 이탈을 막고 학생과의 신뢰 관계를 강화하는 공급 측 락인 장치입니다.</w:t>
      </w:r>
    </w:p>
    <w:p>
      <w:pPr>
        <w:keepNext/>
        <w:keepLines/>
        <w:spacing w:before="120"/>
      </w:pPr>
      <w:r>
        <w:rPr>
          <w:rFonts w:ascii="맑은 고딕" w:hAnsi="맑은 고딕" w:eastAsia="맑은 고딕"/>
          <w:b/>
          <w:color w:val="1A1A1A"/>
          <w:sz w:val="22"/>
        </w:rPr>
        <w:t>(4) 단위 경제학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값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산출 근거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평균 수업료 / 학생 / 월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498,100원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플랜 믹스 가중평균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평균 강사 정산 / 학생 / 월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240,000원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30,000원/h × 8h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PG 수수료 / 학생 / 월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10,958원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수업료 × 2.2%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 1인 기여마진 / 월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247,142원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수업료 − 강사정산 − PG</w:t>
            </w:r>
          </w:p>
        </w:tc>
      </w:tr>
    </w:tbl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3-3. 재무 계획</w:t>
      </w:r>
    </w:p>
    <w:p>
      <w:r>
        <w:rPr>
          <w:rFonts w:ascii="맑은 고딕" w:hAnsi="맑은 고딕" w:eastAsia="맑은 고딕"/>
          <w:b w:val="0"/>
          <w:color w:val="1A1A1A"/>
        </w:rPr>
        <w:t>본 재무 계획은 첨부 「financial_model.xlsx」(가정·월별손익·3개년·BEP·현금흐름·지원금 6개 시트)에 근거합니다.</w:t>
      </w:r>
    </w:p>
    <w:p>
      <w:pPr>
        <w:keepNext/>
        <w:keepLines/>
        <w:spacing w:before="120"/>
      </w:pPr>
      <w:r>
        <w:rPr>
          <w:rFonts w:ascii="맑은 고딕" w:hAnsi="맑은 고딕" w:eastAsia="맑은 고딕"/>
          <w:b/>
          <w:color w:val="1A1A1A"/>
          <w:sz w:val="22"/>
        </w:rPr>
        <w:t>(1) 수익 구조와 비용 설계 (단계별)</w:t>
      </w:r>
    </w:p>
    <w:p>
      <w:r>
        <w:rPr>
          <w:rFonts w:ascii="맑은 고딕" w:hAnsi="맑은 고딕" w:eastAsia="맑은 고딕"/>
          <w:b w:val="0"/>
          <w:color w:val="1A1A1A"/>
        </w:rPr>
        <w:t>Concord의 비용 구조는 고정 인건비 없이 학생 수에 비례해 확장되도록 설계되어 있어, 전통적인 손익분기점(고정비 ÷ 기여마진)보다 아래의 단계별 수익 구조로 이해하는 것이 적합합니다.</w:t>
      </w:r>
    </w:p>
    <w:p>
      <w:r>
        <w:rPr>
          <w:rFonts w:ascii="맑은 고딕" w:hAnsi="맑은 고딕" w:eastAsia="맑은 고딕"/>
          <w:b/>
          <w:color w:val="1A1A1A"/>
        </w:rPr>
        <w:t>Phase 1. 학생 30명 이하 — 대표자 직접 운영</w:t>
      </w:r>
    </w:p>
    <w:p>
      <w:r>
        <w:rPr>
          <w:rFonts w:ascii="맑은 고딕" w:hAnsi="맑은 고딕" w:eastAsia="맑은 고딕"/>
          <w:b w:val="0"/>
          <w:color w:val="1A1A1A"/>
        </w:rPr>
        <w:t>30명까지는 대표자가 매니저 역할을 병행하며 별도 인건비가 발생하지 않습니다. 이 구간의 월 고정비는 마케팅·서버·기타 운영비 약 105만 원뿐입니다.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월 고정비(서버 10만 + 마케팅 70만 + 기타 25만)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약 1,050,000원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 1인 기여마진 / 월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247,142원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실질 수지 균형점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 약 5명</w:t>
            </w:r>
          </w:p>
        </w:tc>
      </w:tr>
    </w:tbl>
    <w:p>
      <w:r>
        <w:rPr>
          <w:rFonts w:ascii="맑은 고딕" w:hAnsi="맑은 고딕" w:eastAsia="맑은 고딕"/>
          <w:b w:val="0"/>
          <w:color w:val="1A1A1A"/>
        </w:rPr>
        <w:t>학생 1명부터 즉시 흑자 기여가 가능하며, 5명이 넘는 순간부터 마케팅비까지 상쇄되는 구조입니다.</w:t>
      </w:r>
    </w:p>
    <w:p>
      <w:r>
        <w:rPr>
          <w:rFonts w:ascii="맑은 고딕" w:hAnsi="맑은 고딕" w:eastAsia="맑은 고딕"/>
          <w:b/>
          <w:color w:val="1A1A1A"/>
        </w:rPr>
        <w:t>Phase 2. 학생 30명 초과 — 성과 기반 매니저 도입</w:t>
      </w:r>
    </w:p>
    <w:p>
      <w:r>
        <w:rPr>
          <w:rFonts w:ascii="맑은 고딕" w:hAnsi="맑은 고딕" w:eastAsia="맑은 고딕"/>
          <w:b w:val="0"/>
          <w:color w:val="1A1A1A"/>
        </w:rPr>
        <w:t xml:space="preserve">학생 수가 30명을 초과하면 매니저를 채용합니다. 다만 고정 월급 대신 </w:t>
      </w:r>
      <w:r>
        <w:rPr>
          <w:rFonts w:ascii="맑은 고딕" w:hAnsi="맑은 고딕" w:eastAsia="맑은 고딕"/>
          <w:b/>
          <w:color w:val="1D4ED8"/>
        </w:rPr>
        <w:t>담당 학생 1인당 기여마진의 30%</w:t>
      </w:r>
      <w:r>
        <w:rPr>
          <w:rFonts w:ascii="맑은 고딕" w:hAnsi="맑은 고딕" w:eastAsia="맑은 고딕"/>
          <w:b w:val="0"/>
          <w:color w:val="1A1A1A"/>
        </w:rPr>
        <w:t>를 보수로 지급하는 변동비 구조를 채택합니다. 이에 따라 매니저 비용이 학생 증가에 비례해 발생하고, 고정 인건비로 인한 수익 구조 악화 없이 확장이 가능합니다.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값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매니저 보수 / 학생 / 월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74,143원 (기여마진 247,142원 × 30%)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매니저 도입 후 순마진 / 학생 / 월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약 173,000원 (기여마진 × 70%)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매니저 담당 학생 30명 기준 월 보수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약 222만 원</w:t>
            </w:r>
          </w:p>
        </w:tc>
      </w:tr>
    </w:tbl>
    <w:p>
      <w:r>
        <w:rPr>
          <w:rFonts w:ascii="맑은 고딕" w:hAnsi="맑은 고딕" w:eastAsia="맑은 고딕"/>
          <w:b w:val="0"/>
          <w:color w:val="1A1A1A"/>
        </w:rPr>
        <w:t>이 구조에서 매니저는 담당 학생이 늘수록 수입이 증가하는 인센티브를 가지며, 회사 입장에서는 고정비 부담 없이 케어 인력을 확장할 수 있습니다.</w:t>
      </w:r>
    </w:p>
    <w:p>
      <w:pPr>
        <w:keepNext/>
        <w:keepLines/>
        <w:spacing w:before="120"/>
      </w:pPr>
      <w:r>
        <w:rPr>
          <w:rFonts w:ascii="맑은 고딕" w:hAnsi="맑은 고딕" w:eastAsia="맑은 고딕"/>
          <w:b/>
          <w:color w:val="1A1A1A"/>
          <w:sz w:val="22"/>
        </w:rPr>
        <w:t>(2) 1차년도 월별 손익 (보수적 램프업)</w:t>
      </w:r>
    </w:p>
    <w:p>
      <w:r>
        <w:rPr>
          <w:rFonts w:ascii="맑은 고딕" w:hAnsi="맑은 고딕" w:eastAsia="맑은 고딕"/>
          <w:b w:val="0"/>
          <w:color w:val="1A1A1A"/>
        </w:rPr>
        <w:t>학생 수가 1월 5명에서 12월 29명으로 점진 증가하는 보수적 램프업 시나리오 기준입니다(Phase 1 구간).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구분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1월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6월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12월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연 합계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활성 학생 수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5명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17명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29명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수업료 수취 총액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249만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847만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1,444만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1.06억 원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강사 정산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-120만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-408만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-696만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-5,112만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플랫폼 매출(차액)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129만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439만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748만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5,498만 원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고정비(서버+마케팅 등)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-105만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-105만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-105만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-1,260만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영업이익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24만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334만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643만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약 4,238만 원</w:t>
            </w:r>
          </w:p>
        </w:tc>
      </w:tr>
    </w:tbl>
    <w:p>
      <w:r>
        <w:rPr>
          <w:rFonts w:ascii="맑은 고딕" w:hAnsi="맑은 고딕" w:eastAsia="맑은 고딕"/>
          <w:b w:val="0"/>
          <w:color w:val="1A1A1A"/>
        </w:rPr>
        <w:t>Phase 1 구간 전체에서 매니저 인건비가 발생하지 않으므로, 1차년도는 연간 영업이익 약 4,200만 원 흑자를 달성합니다. (기존 재무 모델 대비 매니저 고정급여 미발생분만큼 개선)</w:t>
      </w:r>
    </w:p>
    <w:p>
      <w:pPr>
        <w:keepNext/>
        <w:keepLines/>
        <w:spacing w:before="120"/>
      </w:pPr>
      <w:r>
        <w:rPr>
          <w:rFonts w:ascii="맑은 고딕" w:hAnsi="맑은 고딕" w:eastAsia="맑은 고딕"/>
          <w:b/>
          <w:color w:val="1A1A1A"/>
          <w:sz w:val="22"/>
        </w:rPr>
        <w:t>(3) 3개년 손익 전망 (run-rate 확대)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1차년도</w:t>
            </w:r>
          </w:p>
        </w:tc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2차년도</w:t>
            </w:r>
          </w:p>
        </w:tc>
        <w:tc>
          <w:tcPr>
            <w:tcW w:type="dxa" w:w="2412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3차년도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평균 활성 학생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28명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90명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170명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수업료 수취 총액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1.67억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5.38억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10.16억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플랫폼 매출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0.87억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2.79억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5.27억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영업이익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0.51억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2.28억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4.23억</w:t>
            </w:r>
          </w:p>
        </w:tc>
      </w:tr>
      <w:tr>
        <w:trPr>
          <w:cantSplit/>
        </w:trPr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영업이익률(플랫폼매출 대비)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58.4%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81.8%</w:t>
            </w:r>
          </w:p>
        </w:tc>
        <w:tc>
          <w:tcPr>
            <w:tcW w:type="dxa" w:w="241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80.4%</w:t>
            </w:r>
          </w:p>
        </w:tc>
      </w:tr>
    </w:tbl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위 표의 1차년도는 빠른 안착(평균 28명)을 가정한 run-rate 전망이며, (2)의 월별 모델은 5명에서 시작하는 보수적 램프업 기준입니다. 두 시나리오를 "보수적 하한(월별)~목표 상한(3개년)"의 범위로 함께 제시합니다. 영업이익률이 높은 이유는 플랫폼 매출이 강사 정산을 차감한 순(net) 차액이기 때문이며, 초기 대표자 인건비는 미계상(창업지원금으로 충당)입니다.</w:t>
      </w:r>
    </w:p>
    <w:p>
      <w:pPr>
        <w:keepNext/>
        <w:keepLines/>
        <w:spacing w:before="120"/>
      </w:pPr>
      <w:r>
        <w:rPr>
          <w:rFonts w:ascii="맑은 고딕" w:hAnsi="맑은 고딕" w:eastAsia="맑은 고딕"/>
          <w:b/>
          <w:color w:val="1A1A1A"/>
          <w:sz w:val="22"/>
        </w:rPr>
        <w:t>(4) 현금흐름 (1차년도)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창업지원금 1억 원 수령 가정 시 1차년도 내내 음(-)의 현금잔액이 발생하지 않으며, 누적 현금잔액은 1.2억 원 수준을 유지합니다.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영업활동만으로도 연 약 2,024만 원의 순현금이 창출되어, 지원금 소진 후에도 자립적 운영이 가능한 구조입니다.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3-4. 고객 확보 전략 (0 → 1)</w:t>
      </w:r>
    </w:p>
    <w:p>
      <w:r>
        <w:rPr>
          <w:rFonts w:ascii="맑은 고딕" w:hAnsi="맑은 고딕" w:eastAsia="맑은 고딕"/>
          <w:b w:val="0"/>
          <w:color w:val="1A1A1A"/>
        </w:rPr>
        <w:t>양면시장(two-sided market)의 핵심은 공급을 먼저 확보하는 것입니다. 검증된 선생님 풀이 곧 학부모를 끌어들이는 핵심 자산이기 때문입니다.</w:t>
      </w:r>
    </w:p>
    <w:p>
      <w:r>
        <w:rPr>
          <w:rFonts w:ascii="맑은 고딕" w:hAnsi="맑은 고딕" w:eastAsia="맑은 고딕"/>
          <w:b w:val="0"/>
          <w:color w:val="1A1A1A"/>
        </w:rPr>
        <w:t>① 공급자(선생님) 우선 확보 — 초기 30명 목표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성균관대 및 주요 대학 커뮤니티(에브리타임) 모집 공고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대학원생·교직 경력자 대상 'Pro 선생님' 우선 모집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지인 네트워크 직접 영입 및 소개 보상</w:t>
      </w:r>
    </w:p>
    <w:p>
      <w:r>
        <w:rPr>
          <w:rFonts w:ascii="맑은 고딕" w:hAnsi="맑은 고딕" w:eastAsia="맑은 고딕"/>
          <w:b w:val="0"/>
          <w:color w:val="1A1A1A"/>
        </w:rPr>
        <w:t>② 수요자(학부모) 확보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서울·경기 주요 맘카페(목동·대치·분당 등) 타겟 콘텐츠 마케팅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창업자 지인 기반 베타 론칭 → 후기 확보 → 바이럴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'검증된 과외 선생님 고르는 법' 등 SEO 콘텐츠 제작</w:t>
      </w:r>
    </w:p>
    <w:p>
      <w:r>
        <w:rPr>
          <w:rFonts w:ascii="맑은 고딕" w:hAnsi="맑은 고딕" w:eastAsia="맑은 고딕"/>
          <w:b w:val="0"/>
          <w:color w:val="1A1A1A"/>
        </w:rPr>
        <w:t>③ 오프라인 접점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학원가(대치·목동·분당) 인근 전단·QR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학부모 대상 '과외 선생님 선택 가이드' 무료 세미나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3-5. 단계별 성장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시기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목표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전략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론칭 ~3개월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 20명 / 강사 10명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베타 유저 집중 케어, 운영 프로세스 검증, 초기 후기 3~5건 확보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3~6개월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 50명 / 강사 20명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후기 기반 맘카페 바이럴, SNS 숏폼, 지역 확대(강남·서초·용인)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6~12개월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 100명+ / 강사 40명+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학습 리포트 자동화, 추천인 보상, 에듀테크 협력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2년차~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전국 확장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타 지역 매니저 채용, 학원 B2B SaaS 검토, AI 매칭 고도화</w:t>
            </w:r>
          </w:p>
        </w:tc>
      </w:tr>
    </w:tbl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3-6. 기술 개발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시기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목표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주요 개발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2026 Q3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안정화·론칭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실결제 서버 검증, SMS/이메일 알림, 보안 점검, 베타 론칭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2026 Q4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사용자 확대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모바일 앱(PWA), 월간 학습 리포트 자동 생성, 강사 리뷰·평점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2027 Q1~Q2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AI 고도화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자동 선생님 추천 알고리즘, 맞춤 학습 플랜 AI 생성, 실시간 채팅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2027 Q3~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확장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타 지역 확장, B2B(학원 SaaS), 다과목·외국어 확대</w:t>
            </w:r>
          </w:p>
        </w:tc>
      </w:tr>
    </w:tbl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3-7. 자금 소요 계획 (예비창업패키지 1억 원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rPr>
          <w:cantSplit/>
          <w:tblHeader/>
        </w:trPr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비율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금액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집행 시기</w:t>
            </w:r>
          </w:p>
        </w:tc>
        <w:tc>
          <w:tcPr>
            <w:tcW w:type="dxa" w:w="1930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세부 내용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인건비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30%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3,000만원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론칭~6개월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학습 매니저 2인 × 6개월(월 220만 × 2인)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사업화 비용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30%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3,000만원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1~9개월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실결제 서버 검증, SMS 알림, 모바일 PWA 개발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마케팅·홍보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25%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2,500만원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전 기간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SNS 광고, 콘텐츠 제작, 맘카페, 오프라인 홍보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운영 제반비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15%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1,500만원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초기 집중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법인 설립, 세무·회계, 보험, 예비비</w:t>
            </w:r>
          </w:p>
        </w:tc>
      </w:tr>
      <w:tr>
        <w:trPr>
          <w:cantSplit/>
        </w:trPr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합계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100%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1억원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—</w:t>
            </w:r>
          </w:p>
        </w:tc>
        <w:tc>
          <w:tcPr>
            <w:tcW w:type="dxa" w:w="1930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—</w:t>
            </w:r>
          </w:p>
        </w:tc>
      </w:tr>
    </w:tbl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핵심: 제품이 이미 구현되어 있으므로 지원금은 "개발"이 아니라 "시장 검증·확장과 운영 인력 확보"에 집중 투입됩니다. 가장 큰 비목인 인건비(매니저 채용)는 대표자가 개발·전략에 집중하면서 동시에 학생 케어 품질을 유지하기 위한 핵심 투자입니다.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3-8. 핵심 지표 (KPI)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월 활성 학생 수(MAS)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학생 유지율(3개월 기준 목표 80% 이상)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선생님 유지율(6개월 기준 목표 70% 이상)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신규 상담 → 결제 전환율(목표 40% 이상)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학부모 만족도 NPS</w:t>
      </w:r>
    </w:p>
    <w:p>
      <w:r>
        <w:br w:type="page"/>
      </w:r>
    </w:p>
    <w:p>
      <w:pPr>
        <w:keepNext/>
        <w:keepLines/>
        <w:spacing w:after="120"/>
        <w:pBdr>
          <w:bottom w:val="single" w:sz="12" w:space="4" w:color="1A1A1A"/>
        </w:pBdr>
      </w:pPr>
      <w:r>
        <w:rPr>
          <w:rFonts w:ascii="맑은 고딕" w:hAnsi="맑은 고딕" w:eastAsia="맑은 고딕"/>
          <w:b/>
          <w:color w:val="1A1A1A"/>
          <w:sz w:val="32"/>
        </w:rPr>
        <w:t>4. Team — 팀 구성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4-1. 현재 창업팀 (1인 창업)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항목</w:t>
            </w:r>
          </w:p>
        </w:tc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성명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김 〇 〇 (2004년생)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학력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성균관대학교 경영학과 재학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역할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기획 · 풀스택 개발 · 운영 전담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현장 경험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학원 강사 및 개인 과외 강사 2년 이상 — 과외 시장 구조 문제 직접 경험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개발 역량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Next.js, React, TypeScript, Prisma, PostgreSQL, NextAuth, Vercel — 풀스택 단독 구현</w:t>
            </w:r>
          </w:p>
        </w:tc>
      </w:tr>
    </w:tbl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4-2. 왜 우리가 이 문제를 풀 수 있는가 (실행 역량 증명)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도메인 전문성: 직접 과외 강사로 활동하며 학부모·학생·선생님 3자의 니즈와 검증 비대칭 문제를 현장에서 체득. 문제를 "겪어 본 사람"이 푼다.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기술 자립: 아이디어를 검증·실행할 수 있는 풀스택 개발 역량으로 외주 의존 없이 4역할 포털·결제·AI·CMS를 1인으로 완성 → 이미 만든 제품이 곧 실행 역량의 증거.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빠른 실행력: 기획부터 배포까지 1인 완결 → 의사결정 속도와 피벗 유연성 최고 수준.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경영학 학습 연계: 재무·마케팅·전략 이론을 병행 학습하며 사업 구조(요금제·정산·BEP)에 즉시 적용 → 본 사업계획서의 재무 모델이 그 산출물.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4-3. 채용 계획 (부족 역량 보완)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시기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포지션</w:t>
            </w:r>
          </w:p>
        </w:tc>
        <w:tc>
          <w:tcPr>
            <w:tcW w:type="dxa" w:w="3216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역할 및 기대 효과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론칭 직후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학습 매니저 1~2명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학생 상담·선생님 배정·수업 모니터링 전담 → 대표자가 개발·전략에 집중 가능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~6개월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마케팅 파트너 1명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SNS 콘텐츠·맘카페·광고 운영 → 신규 학생 유입 가속</w:t>
            </w:r>
          </w:p>
        </w:tc>
      </w:tr>
      <w:tr>
        <w:trPr>
          <w:cantSplit/>
        </w:trPr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1년 후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개발자 1명</w:t>
            </w:r>
          </w:p>
        </w:tc>
        <w:tc>
          <w:tcPr>
            <w:tcW w:type="dxa" w:w="3216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AI 추천 알고리즘·모바일 앱·성능 최적화 → 기술 확장성 확보</w:t>
            </w:r>
          </w:p>
        </w:tc>
      </w:tr>
    </w:tbl>
    <w:p>
      <w:pPr>
        <w:spacing w:before="40"/>
        <w:ind w:left="360"/>
      </w:pPr>
      <w:r>
        <w:rPr>
          <w:rFonts w:ascii="맑은 고딕" w:hAnsi="맑은 고딕" w:eastAsia="맑은 고딕"/>
          <w:b w:val="0"/>
          <w:i/>
          <w:color w:val="1A1A1A"/>
          <w:sz w:val="18"/>
        </w:rPr>
        <w:t>부족한 운영 인력(매니저)은 지원금 인건비로, 마케팅·전문 개발은 단계적 채용 및 교내 인프라·외주로 보완합니다. 도메인과 기술을 모두 갖춘 대표자가 중심을 잡고, 확장 국면에서 필요한 역량을 정확히 충원하는 구조입니다.</w:t>
      </w:r>
    </w:p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4-4. 사회적 가치 및 기대 효과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기대 효과</w:t>
            </w:r>
          </w:p>
        </w:tc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교육 접근성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검증·배정 시스템의 표준화로 정보 비대칭 해소 → 학군지 밖 학생도 검증된 교육 접근 가능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선생님 처우 개선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시급 보장 + 장기 인센티브 + 행정 대행 → 교육 퀄리티에 집중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에듀테크 혁신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AI 학습 지원·디지털 학습 관리 데이터 축적으로 개인화 교육 기반 마련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일자리 창출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학습 매니저·마케터·개발자 직접 고용 + 검증된 선생님 100명+ (3년 내)</w:t>
            </w:r>
          </w:p>
        </w:tc>
      </w:tr>
    </w:tbl>
    <w:p>
      <w:r>
        <w:br w:type="page"/>
      </w:r>
    </w:p>
    <w:p>
      <w:pPr>
        <w:keepNext/>
        <w:keepLines/>
        <w:spacing w:after="120"/>
        <w:pBdr>
          <w:bottom w:val="single" w:sz="12" w:space="4" w:color="1A1A1A"/>
        </w:pBdr>
      </w:pPr>
      <w:r>
        <w:rPr>
          <w:rFonts w:ascii="맑은 고딕" w:hAnsi="맑은 고딕" w:eastAsia="맑은 고딕"/>
          <w:b/>
          <w:color w:val="1A1A1A"/>
          <w:sz w:val="32"/>
        </w:rPr>
        <w:t>5. 종합 결론</w:t>
      </w:r>
    </w:p>
    <w:p>
      <w:r>
        <w:rPr>
          <w:rFonts w:ascii="맑은 고딕" w:hAnsi="맑은 고딕" w:eastAsia="맑은 고딕"/>
          <w:b w:val="0"/>
          <w:color w:val="1A1A1A"/>
        </w:rPr>
        <w:t>Concord는 "공급은 넘치는데 검증된 공급은 없다"는 과외 시장의 가장 치명적인 비대칭을 정조준합니다. 이 검증 갭을 플랫폼이 한 번에 떠안아 프리미엄으로 회수하는 명확한 수익 로직, 학생 1인당 월 24.7만 원의 견고한 기여마진, 고정 인건비 없이 학생 수에 비례해 확장되는 변동비 중심의 비용 구조(Phase 1 실질 BEP 학생 5명), 그리고 이미 작동하는 풀스택 제품이 결합되어 있습니다.</w:t>
      </w:r>
    </w:p>
    <w:p>
      <w:r>
        <w:rPr>
          <w:rFonts w:ascii="맑은 고딕" w:hAnsi="맑은 고딕" w:eastAsia="맑은 고딕"/>
          <w:b w:val="0"/>
          <w:color w:val="1A1A1A"/>
        </w:rPr>
        <w:t>기획서로만 존재하는 다수의 아이템과 달리, Concord는 검증·배정·관리·결제·AI·운영 자동화까지 실제로 구현된 플랫폼을 보유하고 있으며, 지원금은 이를 시장에서 빠르게 검증하고 확장하는 데 투입됩니다. 도메인을 직접 겪고 제품을 직접 만든 창업자가 이끄는 이 사업은 낮은 실행 리스크와 높은 확장성을 동시에 갖춘 프리미엄 에듀테크 모델입니다.</w:t>
      </w:r>
    </w:p>
    <w:p>
      <w:r>
        <w:br w:type="page"/>
      </w:r>
    </w:p>
    <w:p>
      <w:pPr>
        <w:keepNext/>
        <w:keepLines/>
        <w:spacing w:after="120"/>
        <w:pBdr>
          <w:bottom w:val="single" w:sz="12" w:space="4" w:color="1A1A1A"/>
        </w:pBdr>
      </w:pPr>
      <w:r>
        <w:rPr>
          <w:rFonts w:ascii="맑은 고딕" w:hAnsi="맑은 고딕" w:eastAsia="맑은 고딕"/>
          <w:b/>
          <w:color w:val="1A1A1A"/>
          <w:sz w:val="32"/>
        </w:rPr>
        <w:t>참고 자료 및 출처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구분</w:t>
            </w:r>
          </w:p>
        </w:tc>
        <w:tc>
          <w:tcPr>
            <w:tcW w:type="dxa" w:w="4824"/>
            <w:shd w:val="clear" w:fill="F2F2F2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출처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사교육 시장 총액·1인당·참여율(2024)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교육부·통계청, 「2024년 초중고 사교육비조사 결과」, 2025.3.13 발표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유형별(개인과외 등) 단가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위 조사, 유형별 참여학생 1인당 월평균 사교육비(일반교과)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서울 1인당 월평균(전국 최고)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교육부·통계청, 「2023년 초중고 사교육비조사 결과」, 2024.3.14 발표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SAM·SOM 추산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위 공식 통계의 유형별 비중·지역 단가를 적용한 자체 추산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재무 수치(요금제·BEP·3개년·현금흐름)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자체 재무모델 「financial_model.xlsx」(6개 시트)</w:t>
            </w:r>
          </w:p>
        </w:tc>
      </w:tr>
      <w:tr>
        <w:trPr>
          <w:cantSplit/>
        </w:trPr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제품 구현 현황</w:t>
            </w:r>
          </w:p>
        </w:tc>
        <w:tc>
          <w:tcPr>
            <w:tcW w:type="dxa" w:w="4824"/>
          </w:tcPr>
          <w:p>
            <w:pPr>
              <w:spacing w:after="20" w:before="20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9"/>
              </w:rPr>
              <w:t>자체 개발 플랫폼 코드베이스(Vercel 배포 가능)</w:t>
            </w:r>
          </w:p>
        </w:tc>
      </w:tr>
    </w:tbl>
    <w:p>
      <w:pPr>
        <w:keepNext/>
        <w:keepLines/>
        <w:spacing w:before="160"/>
      </w:pPr>
      <w:r>
        <w:rPr>
          <w:rFonts w:ascii="맑은 고딕" w:hAnsi="맑은 고딕" w:eastAsia="맑은 고딕"/>
          <w:b/>
          <w:color w:val="1A1A1A"/>
          <w:sz w:val="25"/>
        </w:rPr>
        <w:t>첨부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`financial_model.xlsx` — 가정·월별손익·3개년·BEP·현금흐름·지원금 활용 (6개 시트)</w:t>
      </w:r>
    </w:p>
    <w:p>
      <w:pPr>
        <w:keepLines/>
        <w:spacing w:after="40"/>
        <w:ind w:left="360" w:hanging="259"/>
      </w:pPr>
      <w:r>
        <w:rPr>
          <w:rFonts w:ascii="맑은 고딕" w:hAnsi="맑은 고딕" w:eastAsia="맑은 고딕"/>
          <w:color w:val="1A1A1A"/>
          <w:sz w:val="21"/>
        </w:rPr>
        <w:t xml:space="preserve">• </w:t>
      </w:r>
      <w:r>
        <w:rPr>
          <w:rFonts w:ascii="맑은 고딕" w:hAnsi="맑은 고딕" w:eastAsia="맑은 고딕"/>
          <w:b w:val="0"/>
          <w:color w:val="1A1A1A"/>
        </w:rPr>
        <w:t>실서비스 플랫폼(Vercel 배포) — 4역할 포털·결제·AI·CMS 시연 가능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맑은 고딕" w:hAnsi="맑은 고딕" w:eastAsia="맑은 고딕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